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Integrations-Sla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Integrations-Sla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