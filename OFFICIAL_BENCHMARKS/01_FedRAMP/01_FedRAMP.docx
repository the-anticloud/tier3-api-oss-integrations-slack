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2026-10-02T08:59:36.948853Z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35251f4172e4731eee46cafc07631369154f439b1c67bffcbb4a4b81e7aba192 |</w:t>
      </w:r>
    </w:p>
    <w:p>
      <w:r>
        <w:t>| Timestamp UTC | 2026-10-02T08:59:36.948853Z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