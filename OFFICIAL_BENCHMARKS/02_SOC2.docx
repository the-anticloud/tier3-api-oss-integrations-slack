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integrations-sla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