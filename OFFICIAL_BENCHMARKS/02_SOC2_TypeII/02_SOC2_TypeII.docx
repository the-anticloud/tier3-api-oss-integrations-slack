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2026-10-02T08:59:37.448999Z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e5512a9a75df0ab664a89e05ffa0cd18b00d25133255bd5fd9265288f04f997e |</w:t>
      </w:r>
    </w:p>
    <w:p>
      <w:r>
        <w:t>| Timestamp UTC | 2026-10-02T08:59:37.448999Z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