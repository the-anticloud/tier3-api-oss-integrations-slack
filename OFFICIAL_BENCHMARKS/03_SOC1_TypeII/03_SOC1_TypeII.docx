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2026-10-02T08:59:37.982803Z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99abcbb76daa01ed0b33de942c70d1ab61223b49f6fc1f0ca007aabf6c89f772 |</w:t>
      </w:r>
    </w:p>
    <w:p>
      <w:r>
        <w:t>| Timestamp UTC | 2026-10-02T08:59:37.982803Z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