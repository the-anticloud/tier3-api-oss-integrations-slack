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2026-10-02T08:59:38.654089Z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ebfee7f2e4e4cec80b3ba7d376bb13fda5ef8d52d47f103ce41d16dc5a18723a |</w:t>
      </w:r>
    </w:p>
    <w:p>
      <w:r>
        <w:t>| Timestamp UTC | 2026-10-02T08:59:38.654089Z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