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integrations-slack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