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2026-10-02T08:59:39.604335Z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c0c948904eaf6633483939de0422ae38f3825a96b55f2d32b8399a77b7e79ed1 |</w:t>
      </w:r>
    </w:p>
    <w:p>
      <w:r>
        <w:t>| Timestamp UTC | 2026-10-02T08:59:39.604335Z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