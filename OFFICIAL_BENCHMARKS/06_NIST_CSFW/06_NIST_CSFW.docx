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2026-10-02T08:59:39.971960Z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82b6849f5534725b1790390eac47d47340e381901c91f826e187a2655cf3d2c5 |</w:t>
      </w:r>
    </w:p>
    <w:p>
      <w:r>
        <w:t>| Timestamp UTC | 2026-10-02T08:59:39.971960Z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