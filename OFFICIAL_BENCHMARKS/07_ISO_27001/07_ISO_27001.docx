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2026-10-02T08:59:40.438319Z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ad0514144758fa53c7c854375f66fe5991a12ba6fee6e3157364f10b8bbcd0ba |</w:t>
      </w:r>
    </w:p>
    <w:p>
      <w:r>
        <w:t>| Timestamp UTC | 2026-10-02T08:59:40.438319Z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