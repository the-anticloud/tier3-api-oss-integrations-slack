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2026-10-02T08:59:41.094175Z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c767202342faf22058cdd03d5ce83c711099e83965f2f9e0263f6b8357005d1a |</w:t>
      </w:r>
    </w:p>
    <w:p>
      <w:r>
        <w:t>| Timestamp UTC | 2026-10-02T08:59:41.094175Z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