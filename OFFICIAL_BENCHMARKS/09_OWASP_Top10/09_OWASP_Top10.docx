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2026-10-02T08:59:41.543641Z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6bd59e75d885950217d62833984b03e87ba426680e6b975aa31267973d692a87 |</w:t>
      </w:r>
    </w:p>
    <w:p>
      <w:r>
        <w:t>| Timestamp UTC | 2026-10-02T08:59:41.543641Z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