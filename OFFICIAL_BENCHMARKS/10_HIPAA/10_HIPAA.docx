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2026-10-02T08:59:41.959179Z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e94c94e7293c20988a34963ede9beecf70e5c10f2e37acd1c5d790eaf1baa5e8 |</w:t>
      </w:r>
    </w:p>
    <w:p>
      <w:r>
        <w:t>| Timestamp UTC | 2026-10-02T08:59:41.959179Z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