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2026-10-02T08:59:42.361148Z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8a1f27be4083d2d3de938fa3e0a1789775225178067aa2b8beb05880e51fef15 |</w:t>
      </w:r>
    </w:p>
    <w:p>
      <w:r>
        <w:t>| Timestamp UTC | 2026-10-02T08:59:42.361148Z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