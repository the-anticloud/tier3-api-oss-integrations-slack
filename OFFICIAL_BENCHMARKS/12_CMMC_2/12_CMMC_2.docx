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2026-10-02T08:59:42.825014Z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1355e9b9b39fbbcda4f7dad2907e9b440d36f98a418d6a3bcab46f885706ed69 |</w:t>
      </w:r>
    </w:p>
    <w:p>
      <w:r>
        <w:t>| Timestamp UTC | 2026-10-02T08:59:42.825014Z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