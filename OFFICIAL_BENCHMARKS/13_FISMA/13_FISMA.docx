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2026-10-02T08:59:43.342546Z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9cb951db65d70f28824e4b642b7a1160bf0cc809bf34768c5565931acae3cf29 |</w:t>
      </w:r>
    </w:p>
    <w:p>
      <w:r>
        <w:t>| Timestamp UTC | 2026-10-02T08:59:43.342546Z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