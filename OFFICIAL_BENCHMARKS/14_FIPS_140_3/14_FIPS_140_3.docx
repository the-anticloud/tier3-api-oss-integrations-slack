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2026-10-02T08:59:43.665154Z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381c9f837df7306743064b37e74d5114107ab73786c0bf4ee73452e9b59d3b20 |</w:t>
      </w:r>
    </w:p>
    <w:p>
      <w:r>
        <w:t>| Timestamp UTC | 2026-10-02T08:59:43.665154Z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