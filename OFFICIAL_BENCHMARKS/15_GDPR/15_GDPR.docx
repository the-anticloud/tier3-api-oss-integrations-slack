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2026-10-02T08:59:44.029026Z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d64e4db87087e590716040619576746fda7589eed1ad41d16080a2f660010123 |</w:t>
      </w:r>
    </w:p>
    <w:p>
      <w:r>
        <w:t>| Timestamp UTC | 2026-10-02T08:59:44.029026Z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