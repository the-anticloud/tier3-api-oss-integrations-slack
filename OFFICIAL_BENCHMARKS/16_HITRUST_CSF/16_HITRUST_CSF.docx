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2026-10-02T08:59:44.529323Z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4bef89a7b1c97c339536818fde2be17c88784065b95aea192c22149a5a3352fe |</w:t>
      </w:r>
    </w:p>
    <w:p>
      <w:r>
        <w:t>| Timestamp UTC | 2026-10-02T08:59:44.529323Z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