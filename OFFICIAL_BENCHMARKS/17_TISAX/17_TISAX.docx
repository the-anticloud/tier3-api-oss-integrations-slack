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2026-10-02T08:59:44.948027Z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b3b791c79f7f433d05d0e9ebca4e0b4e062b91545ec1e9c3539823f7370a29f6 |</w:t>
      </w:r>
    </w:p>
    <w:p>
      <w:r>
        <w:t>| Timestamp UTC | 2026-10-02T08:59:44.948027Z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