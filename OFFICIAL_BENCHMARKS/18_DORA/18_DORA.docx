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2026-10-02T08:59:45.658942Z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fcb661db2600263d489b62c694bafa4146226d4655e43a35e267dd3d887a93d1 |</w:t>
      </w:r>
    </w:p>
    <w:p>
      <w:r>
        <w:t>| Timestamp UTC | 2026-10-02T08:59:45.658942Z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