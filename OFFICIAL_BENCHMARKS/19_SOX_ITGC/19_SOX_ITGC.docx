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2026-10-02T08:59:46.027246Z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3f50c1ec6eec31e416f1d539d9a34d5b9eca15bcfc5138398b409689f3193bf3 |</w:t>
      </w:r>
    </w:p>
    <w:p>
      <w:r>
        <w:t>| Timestamp UTC | 2026-10-02T08:59:46.027246Z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