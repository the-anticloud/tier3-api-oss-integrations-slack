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2026-10-02T08:59:46.613334Z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de2a612717d2d23bc14eb87685f2f1e56c07eb4e94aedef0d1f9ec452b97e242 |</w:t>
      </w:r>
    </w:p>
    <w:p>
      <w:r>
        <w:t>| Timestamp UTC | 2026-10-02T08:59:46.613334Z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