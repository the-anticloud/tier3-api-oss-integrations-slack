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2026-10-02T08:59:47.496666Z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52d14309c12a3f237c4dba904163d53a714da49297978cd27a2db1f1b3b9c0af |</w:t>
      </w:r>
    </w:p>
    <w:p>
      <w:r>
        <w:t>| Timestamp UTC | 2026-10-02T08:59:47.496666Z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