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2026-10-02T08:59:47.961859Z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2795153f7bbf32bfd0383eb6a8bb17f1b6a439714c4e3e0ce4dd5b8d56377e3f |</w:t>
      </w:r>
    </w:p>
    <w:p>
      <w:r>
        <w:t>| Timestamp UTC | 2026-10-02T08:59:47.961859Z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