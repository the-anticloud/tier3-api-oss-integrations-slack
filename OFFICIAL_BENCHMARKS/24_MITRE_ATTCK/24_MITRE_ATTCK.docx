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2026-10-02T08:59:48.417623Z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d453779d5b43b7b185c034031a513fa84d4e42ae642f3c419844415fea3f4dd8 |</w:t>
      </w:r>
    </w:p>
    <w:p>
      <w:r>
        <w:t>| Timestamp UTC | 2026-10-02T08:59:48.417623Z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