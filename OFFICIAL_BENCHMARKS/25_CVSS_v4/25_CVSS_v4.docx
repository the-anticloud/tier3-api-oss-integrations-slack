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2026-10-02T08:59:48.899020Z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e33136a412d2ed9417bf735b17f21f81cbe01ebea4b7be153bc857960b821d15 |</w:t>
      </w:r>
    </w:p>
    <w:p>
      <w:r>
        <w:t>| Timestamp UTC | 2026-10-02T08:59:48.899020Z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