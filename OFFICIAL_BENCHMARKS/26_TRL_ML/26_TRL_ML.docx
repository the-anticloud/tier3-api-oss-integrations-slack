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2026-10-02T08:59:49.387997Z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455e625ae572f8872a91cf24380dac77425b4501c0f1bcf61fbf88a380855c6a |</w:t>
      </w:r>
    </w:p>
    <w:p>
      <w:r>
        <w:t>| Timestamp UTC | 2026-10-02T08:59:49.387997Z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